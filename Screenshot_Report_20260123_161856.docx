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*Enter your Heading here*</w:t>
      </w:r>
    </w:p>
    <w:p>
      <w:pPr>
        <w:pStyle w:val="Heading1"/>
      </w:pPr>
      <w:r>
        <w:t>Screenshot 1</w:t>
      </w:r>
    </w:p>
    <w:p>
      <w:r>
        <w:t>Timestamp: 2026-01-23 16:18:52</w:t>
      </w:r>
    </w:p>
    <w:p>
      <w:r>
        <w:t>Comment: test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vxhn_8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