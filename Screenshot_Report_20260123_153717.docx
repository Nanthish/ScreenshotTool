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*Enter your Heading here*</w:t>
      </w:r>
    </w:p>
    <w:p>
      <w:pPr>
        <w:pStyle w:val="Heading1"/>
      </w:pPr>
      <w:r>
        <w:t>Screenshot 1</w:t>
      </w:r>
    </w:p>
    <w:p>
      <w:r>
        <w:t>Timestamp: 2026-01-23 15:37:14</w:t>
      </w:r>
    </w:p>
    <w:p>
      <w:r>
        <w:t>Comment: test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380pcw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